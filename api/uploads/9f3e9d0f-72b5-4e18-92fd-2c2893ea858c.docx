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Vollmacht zur Abholung einer Bestellung</w:t>
      </w:r>
    </w:p>
    <w:p>
      <w:r>
        <w:t>Hiermit bevollmächtige ich,</w:t>
        <w:br/>
        <w:br/>
        <w:t>Name: _______________________________</w:t>
        <w:br/>
        <w:t>Anschrift: ____________________________</w:t>
        <w:br/>
        <w:br/>
        <w:t>meinen Sohn,</w:t>
        <w:br/>
        <w:br/>
        <w:t>Name: _______________________________</w:t>
        <w:br/>
        <w:t>Geburtsdatum: ________________________</w:t>
        <w:br/>
        <w:br/>
        <w:t>meine bei Alternate bestellte Ware abzuholen.</w:t>
        <w:br/>
        <w:br/>
        <w:t>Bestellnummer: _______________________</w:t>
        <w:br/>
        <w:br/>
        <w:t>Der Bevollmächtigte ist berechtigt, die oben genannte Bestellung in meinem Namen entgegenzunehmen.</w:t>
        <w:br/>
        <w:br/>
        <w:t>Als Nachweis können eine Kopie meines Personalausweises sowie der Personalausweis des Bevollmächtigten vorgelegt werden.</w:t>
        <w:br/>
        <w:br/>
        <w:t>Ort, Datum: __________________________</w:t>
        <w:br/>
        <w:br/>
        <w:t>Unterschrift Vollmachtgeber:</w:t>
        <w:br/>
        <w:br/>
        <w:t>_________________________________________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